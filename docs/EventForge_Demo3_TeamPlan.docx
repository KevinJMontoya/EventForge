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EventForge – Demo 3 Team Plan</w:t>
      </w:r>
    </w:p>
    <w:p>
      <w:r>
        <w:t>Course: CST 8319 – Agile Project</w:t>
      </w:r>
    </w:p>
    <w:p>
      <w:r>
        <w:t>Group: 14</w:t>
      </w:r>
    </w:p>
    <w:p>
      <w:r>
        <w:t>Objective: Move from design to implementation. Build a working version of EventForge that connects the database, backend, and frontend, and prepare the report + video for Demo 3.</w:t>
      </w:r>
    </w:p>
    <w:p>
      <w:pPr>
        <w:pStyle w:val="Heading2"/>
      </w:pPr>
      <w:r>
        <w:t>1. Project Goals</w:t>
      </w:r>
    </w:p>
    <w:p>
      <w:pPr>
        <w:pStyle w:val="ListBullet"/>
      </w:pPr>
      <w:r>
        <w:t>Convert our Demo 2 design into functional code.</w:t>
      </w:r>
    </w:p>
    <w:p>
      <w:pPr>
        <w:pStyle w:val="ListBullet"/>
      </w:pPr>
      <w:r>
        <w:t>Implement all core features (User Auth, Events, Tickets, Payments).</w:t>
      </w:r>
    </w:p>
    <w:p>
      <w:pPr>
        <w:pStyle w:val="ListBullet"/>
      </w:pPr>
      <w:r>
        <w:t>Test everything end-to-end.</w:t>
      </w:r>
    </w:p>
    <w:p>
      <w:pPr>
        <w:pStyle w:val="ListBullet"/>
      </w:pPr>
      <w:r>
        <w:t>Keep documentation and diagrams updated.</w:t>
      </w:r>
    </w:p>
    <w:p>
      <w:pPr>
        <w:pStyle w:val="ListBullet"/>
      </w:pPr>
      <w:r>
        <w:t>Record a 10–15 minute presentation showing the system in action.</w:t>
      </w:r>
    </w:p>
    <w:p>
      <w:pPr>
        <w:pStyle w:val="Heading2"/>
      </w:pPr>
      <w:r>
        <w:t>2. Roles and Responsibilities</w:t>
      </w:r>
    </w:p>
    <w:p>
      <w:pPr>
        <w:pStyle w:val="Heading3"/>
      </w:pPr>
      <w:r>
        <w:t>Kiishi Haastrup – Full-Stack Lead / Integrator</w:t>
      </w:r>
    </w:p>
    <w:p>
      <w:pPr>
        <w:pStyle w:val="ListBullet"/>
      </w:pPr>
      <w:r>
        <w:t>Coordinate all parts of the project.</w:t>
      </w:r>
    </w:p>
    <w:p>
      <w:pPr>
        <w:pStyle w:val="ListBullet"/>
      </w:pPr>
      <w:r>
        <w:t>Build backend features (authentication, APIs, logic).</w:t>
      </w:r>
    </w:p>
    <w:p>
      <w:pPr>
        <w:pStyle w:val="ListBullet"/>
      </w:pPr>
      <w:r>
        <w:t>Set up and maintain the React frontend.</w:t>
      </w:r>
    </w:p>
    <w:p>
      <w:pPr>
        <w:pStyle w:val="ListBullet"/>
      </w:pPr>
      <w:r>
        <w:t>Connect React to backend routes (Axios / fetch).</w:t>
      </w:r>
    </w:p>
    <w:p>
      <w:pPr>
        <w:pStyle w:val="ListBullet"/>
      </w:pPr>
      <w:r>
        <w:t>Verify database integration and fix connection issues.</w:t>
      </w:r>
    </w:p>
    <w:p>
      <w:pPr>
        <w:pStyle w:val="ListBullet"/>
      </w:pPr>
      <w:r>
        <w:t>Run full testing and collect screenshots.</w:t>
      </w:r>
    </w:p>
    <w:p>
      <w:pPr>
        <w:pStyle w:val="ListBullet"/>
      </w:pPr>
      <w:r>
        <w:t>Keep GitHub organized and documentation current.</w:t>
      </w:r>
    </w:p>
    <w:p>
      <w:pPr>
        <w:pStyle w:val="ListBullet"/>
      </w:pPr>
      <w:r>
        <w:t>Lead video introduction and final summary.</w:t>
      </w:r>
    </w:p>
    <w:p>
      <w:pPr>
        <w:pStyle w:val="Heading3"/>
      </w:pPr>
      <w:r>
        <w:t>Laura – Frontend &amp; UML</w:t>
      </w:r>
    </w:p>
    <w:p>
      <w:pPr>
        <w:pStyle w:val="ListBullet"/>
      </w:pPr>
      <w:r>
        <w:t>Design and develop the React UI (pages, forms, navigation).</w:t>
      </w:r>
    </w:p>
    <w:p>
      <w:pPr>
        <w:pStyle w:val="ListBullet"/>
      </w:pPr>
      <w:r>
        <w:t>Style pages and ensure accessibility.</w:t>
      </w:r>
    </w:p>
    <w:p>
      <w:pPr>
        <w:pStyle w:val="ListBullet"/>
      </w:pPr>
      <w:r>
        <w:t>Update UML class and sequence diagrams to match the final code.</w:t>
      </w:r>
    </w:p>
    <w:p>
      <w:pPr>
        <w:pStyle w:val="ListBullet"/>
      </w:pPr>
      <w:r>
        <w:t>Work with Kiishi to connect UI components to API endpoints.</w:t>
      </w:r>
    </w:p>
    <w:p>
      <w:pPr>
        <w:pStyle w:val="Heading3"/>
      </w:pPr>
      <w:r>
        <w:t>Kevin – API &amp; Middleware</w:t>
      </w:r>
    </w:p>
    <w:p>
      <w:pPr>
        <w:pStyle w:val="ListBullet"/>
      </w:pPr>
      <w:r>
        <w:t>Build REST endpoints for Events, Tickets, and Payments.</w:t>
      </w:r>
    </w:p>
    <w:p>
      <w:pPr>
        <w:pStyle w:val="ListBullet"/>
      </w:pPr>
      <w:r>
        <w:t>Implement middleware for validation and error handling.</w:t>
      </w:r>
    </w:p>
    <w:p>
      <w:pPr>
        <w:pStyle w:val="ListBullet"/>
      </w:pPr>
      <w:r>
        <w:t>Test routes using Postman or Swagger.</w:t>
      </w:r>
    </w:p>
    <w:p>
      <w:pPr>
        <w:pStyle w:val="ListBullet"/>
      </w:pPr>
      <w:r>
        <w:t>Push updates regularly for integration.</w:t>
      </w:r>
    </w:p>
    <w:p>
      <w:pPr>
        <w:pStyle w:val="Heading3"/>
      </w:pPr>
      <w:r>
        <w:t>Soubermohame – Database Engineer</w:t>
      </w:r>
    </w:p>
    <w:p>
      <w:pPr>
        <w:pStyle w:val="ListBullet"/>
      </w:pPr>
      <w:r>
        <w:t>Finalize the database schema and ERD.</w:t>
      </w:r>
    </w:p>
    <w:p>
      <w:pPr>
        <w:pStyle w:val="ListBullet"/>
      </w:pPr>
      <w:r>
        <w:t>Create tables, constraints, and seed data.</w:t>
      </w:r>
    </w:p>
    <w:p>
      <w:pPr>
        <w:pStyle w:val="ListBullet"/>
      </w:pPr>
      <w:r>
        <w:t>Ensure data aligns with API models.</w:t>
      </w:r>
    </w:p>
    <w:p>
      <w:pPr>
        <w:pStyle w:val="ListBullet"/>
      </w:pPr>
      <w:r>
        <w:t>Optimize queries and document schema decisions.</w:t>
      </w:r>
    </w:p>
    <w:p>
      <w:pPr>
        <w:pStyle w:val="Heading2"/>
      </w:pPr>
      <w:r>
        <w:t>3. Communication Plan</w:t>
      </w:r>
    </w:p>
    <w:p>
      <w:pPr>
        <w:pStyle w:val="ListBullet"/>
      </w:pPr>
      <w:r>
        <w:t>Use Teams for short updates – no long meetings.</w:t>
      </w:r>
    </w:p>
    <w:p>
      <w:pPr>
        <w:pStyle w:val="ListBullet"/>
      </w:pPr>
      <w:r>
        <w:t>Each member works in their own Git branch: frontend-laura, backend-kevin, db-souber, integration-kiishi.</w:t>
      </w:r>
    </w:p>
    <w:p>
      <w:pPr>
        <w:pStyle w:val="ListBullet"/>
      </w:pPr>
      <w:r>
        <w:t>Kiishi merges everything into main.</w:t>
      </w:r>
    </w:p>
    <w:p>
      <w:pPr>
        <w:pStyle w:val="ListBullet"/>
      </w:pPr>
      <w:r>
        <w:t>Jira tasks are updated once features are completed.</w:t>
      </w:r>
    </w:p>
    <w:p>
      <w:pPr>
        <w:pStyle w:val="Heading2"/>
      </w:pPr>
      <w:r>
        <w:t>4. Deliverables</w:t>
      </w:r>
    </w:p>
    <w:p>
      <w:pPr>
        <w:pStyle w:val="ListBullet"/>
      </w:pPr>
      <w:r>
        <w:t>Working Application – database + API + frontend integrated.</w:t>
      </w:r>
    </w:p>
    <w:p>
      <w:pPr>
        <w:pStyle w:val="ListBullet"/>
      </w:pPr>
      <w:r>
        <w:t>Documentation – updated UML/ERD, architecture diagram, README.</w:t>
      </w:r>
    </w:p>
    <w:p>
      <w:pPr>
        <w:pStyle w:val="ListBullet"/>
      </w:pPr>
      <w:r>
        <w:t>Report (1200 – 1600 words): Introduction &amp; overview – Kiishi; Implementation sections – Laura, Kevin, Soubermohame; Testing, challenges, next steps – Kiishi.</w:t>
      </w:r>
    </w:p>
    <w:p>
      <w:pPr>
        <w:pStyle w:val="ListBullet"/>
      </w:pPr>
      <w:r>
        <w:t>Video Presentation (10 – 15 min): Kiishi – Project intro + system demo; Laura – Frontend walkthrough; Kevin – API explanation; Soubermohame – Database overview; Kiishi – Closing remarks.</w:t>
      </w:r>
    </w:p>
    <w:p>
      <w:pPr>
        <w:pStyle w:val="Heading2"/>
      </w:pPr>
      <w:r>
        <w:t>5.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Week</w:t>
            </w:r>
          </w:p>
        </w:tc>
        <w:tc>
          <w:tcPr>
            <w:tcW w:type="dxa" w:w="2880"/>
          </w:tcPr>
          <w:p>
            <w:r>
              <w:t>Focus</w:t>
            </w:r>
          </w:p>
        </w:tc>
        <w:tc>
          <w:tcPr>
            <w:tcW w:type="dxa" w:w="2880"/>
          </w:tcPr>
          <w:p>
            <w:r>
              <w:t>Lead</w:t>
            </w:r>
          </w:p>
        </w:tc>
      </w:tr>
      <w:tr>
        <w:tc>
          <w:tcPr>
            <w:tcW w:type="dxa" w:w="2880"/>
          </w:tcPr>
          <w:p>
            <w:r>
              <w:t>Week 1</w:t>
            </w:r>
          </w:p>
        </w:tc>
        <w:tc>
          <w:tcPr>
            <w:tcW w:type="dxa" w:w="2880"/>
          </w:tcPr>
          <w:p>
            <w:r>
              <w:t>Database setup + API skeleton</w:t>
            </w:r>
          </w:p>
        </w:tc>
        <w:tc>
          <w:tcPr>
            <w:tcW w:type="dxa" w:w="2880"/>
          </w:tcPr>
          <w:p>
            <w:r>
              <w:t>Souber &amp; Kevin</w:t>
            </w:r>
          </w:p>
        </w:tc>
      </w:tr>
      <w:tr>
        <w:tc>
          <w:tcPr>
            <w:tcW w:type="dxa" w:w="2880"/>
          </w:tcPr>
          <w:p>
            <w:r>
              <w:t>Week 2</w:t>
            </w:r>
          </w:p>
        </w:tc>
        <w:tc>
          <w:tcPr>
            <w:tcW w:type="dxa" w:w="2880"/>
          </w:tcPr>
          <w:p>
            <w:r>
              <w:t>Backend integration + React setup</w:t>
            </w:r>
          </w:p>
        </w:tc>
        <w:tc>
          <w:tcPr>
            <w:tcW w:type="dxa" w:w="2880"/>
          </w:tcPr>
          <w:p>
            <w:r>
              <w:t>Kiishi &amp; Laura</w:t>
            </w:r>
          </w:p>
        </w:tc>
      </w:tr>
      <w:tr>
        <w:tc>
          <w:tcPr>
            <w:tcW w:type="dxa" w:w="2880"/>
          </w:tcPr>
          <w:p>
            <w:r>
              <w:t>Week 3</w:t>
            </w:r>
          </w:p>
        </w:tc>
        <w:tc>
          <w:tcPr>
            <w:tcW w:type="dxa" w:w="2880"/>
          </w:tcPr>
          <w:p>
            <w:r>
              <w:t>Testing + debugging + documentation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  <w:tr>
        <w:tc>
          <w:tcPr>
            <w:tcW w:type="dxa" w:w="2880"/>
          </w:tcPr>
          <w:p>
            <w:r>
              <w:t>Week 4</w:t>
            </w:r>
          </w:p>
        </w:tc>
        <w:tc>
          <w:tcPr>
            <w:tcW w:type="dxa" w:w="2880"/>
          </w:tcPr>
          <w:p>
            <w:r>
              <w:t>Video recording + final report submission</w:t>
            </w:r>
          </w:p>
        </w:tc>
        <w:tc>
          <w:tcPr>
            <w:tcW w:type="dxa" w:w="2880"/>
          </w:tcPr>
          <w:p>
            <w:r>
              <w:t>All</w:t>
            </w:r>
          </w:p>
        </w:tc>
      </w:tr>
    </w:tbl>
    <w:p>
      <w:pPr>
        <w:pStyle w:val="Heading2"/>
      </w:pPr>
      <w:r>
        <w:t>6. Quality Checklist</w:t>
      </w:r>
    </w:p>
    <w:p>
      <w:pPr>
        <w:pStyle w:val="ListBullet"/>
      </w:pPr>
      <w:r>
        <w:t>All routes tested (200 / 400 / 403 responses).</w:t>
      </w:r>
    </w:p>
    <w:p>
      <w:pPr>
        <w:pStyle w:val="ListBullet"/>
      </w:pPr>
      <w:r>
        <w:t>React pages connected and responsive.</w:t>
      </w:r>
    </w:p>
    <w:p>
      <w:pPr>
        <w:pStyle w:val="ListBullet"/>
      </w:pPr>
      <w:r>
        <w:t>Database populated and working.</w:t>
      </w:r>
    </w:p>
    <w:p>
      <w:pPr>
        <w:pStyle w:val="ListBullet"/>
      </w:pPr>
      <w:r>
        <w:t>UML and ERD updated to reflect code.</w:t>
      </w:r>
    </w:p>
    <w:p>
      <w:pPr>
        <w:pStyle w:val="ListBullet"/>
      </w:pPr>
      <w:r>
        <w:t>README clear and complete.</w:t>
      </w:r>
    </w:p>
    <w:p>
      <w:pPr>
        <w:pStyle w:val="ListBullet"/>
      </w:pPr>
      <w:r>
        <w:t>Video &lt; 15 minutes and professional.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